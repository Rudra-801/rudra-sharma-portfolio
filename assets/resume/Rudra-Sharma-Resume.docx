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sz w:val="38"/>
        </w:rPr>
        <w:t>Rudra Sharma</w:t>
      </w:r>
    </w:p>
    <w:p>
      <w:pPr>
        <w:spacing w:after="20" w:before="0"/>
        <w:jc w:val="center"/>
      </w:pPr>
      <w:r>
        <w:rPr>
          <w:rFonts w:ascii="Arial" w:hAnsi="Arial" w:eastAsia="Arial"/>
          <w:b w:val="0"/>
          <w:sz w:val="18"/>
        </w:rPr>
        <w:t>Computer Science Engineering Undergraduate | Full-Stack Development | Software Engineering</w:t>
      </w:r>
    </w:p>
    <w:p>
      <w:pPr>
        <w:spacing w:after="40" w:before="0"/>
        <w:jc w:val="center"/>
      </w:pPr>
      <w:r>
        <w:rPr>
          <w:rFonts w:ascii="Arial" w:hAnsi="Arial" w:eastAsia="Arial"/>
          <w:sz w:val="15"/>
        </w:rPr>
        <w:t>Faridabad, Haryana | +91-8826161594 | rudrasharma92004@gmail.com | linkedin.com/in/rudra-sharma-468b87304 | github.com/Rudra-801</w:t>
      </w:r>
    </w:p>
    <w:p>
      <w:pPr>
        <w:spacing w:before="20" w:after="20"/>
        <w:pBdr>
          <w:bottom w:val="single" w:sz="5" w:space="1" w:color="222222"/>
        </w:pBdr>
      </w:pPr>
      <w:r>
        <w:rPr>
          <w:rFonts w:ascii="Arial" w:hAnsi="Arial" w:eastAsia="Arial"/>
          <w:b/>
          <w:sz w:val="19"/>
        </w:rPr>
        <w:t>PROFILE</w:t>
      </w:r>
    </w:p>
    <w:p>
      <w:pPr>
        <w:spacing w:after="60" w:line="240" w:lineRule="auto"/>
      </w:pPr>
      <w:r>
        <w:rPr>
          <w:rFonts w:ascii="Arial" w:hAnsi="Arial" w:eastAsia="Arial"/>
          <w:sz w:val="16"/>
        </w:rPr>
        <w:t>Final-year B.Tech Computer Science Engineering student with hands-on experience building full-stack, real-time and Firebase-backed applications. Experienced with React, Node.js, REST APIs, MongoDB, Firebase, Python and recommendation systems. Built projects spanning student platforms, collaborative development tools, desktop automation and job-matching workflows, with emphasis on practical product engineering, debugging and maintainable software.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3672"/>
            <w:vAlign w:val="top"/>
            <w:tcMar>
              <w:top w:w="0" w:type="dxa"/>
              <w:bottom w:w="0" w:type="dxa"/>
              <w:start w:w="30" w:type="dxa"/>
              <w:end w:w="55" w:type="dxa"/>
            </w:tcMar>
          </w:tcPr>
          <w:p>
            <w:pPr>
              <w:spacing w:after="20" w:before="60" w:line="240" w:lineRule="auto"/>
              <w:pBdr>
                <w:bottom w:val="single" w:sz="5" w:space="1" w:color="222222"/>
              </w:pBdr>
            </w:pPr>
            <w:r>
              <w:rPr>
                <w:rFonts w:ascii="Arial" w:hAnsi="Arial" w:eastAsia="Arial"/>
                <w:b/>
                <w:i w:val="0"/>
                <w:sz w:val="18"/>
              </w:rPr>
              <w:t>EDUCATION</w:t>
            </w:r>
          </w:p>
          <w:p>
            <w:pPr>
              <w:spacing w:after="0" w:before="4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B.Tech - Computer Science Engineering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Manav Rachna International Institute of Research and Studies (MRIIRS)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/>
                <w:sz w:val="15"/>
              </w:rPr>
              <w:t>Faridabad, Haryana</w:t>
            </w:r>
          </w:p>
          <w:p>
            <w:pPr>
              <w:spacing w:after="40" w:before="0" w:line="240" w:lineRule="auto"/>
            </w:pPr>
            <w:r>
              <w:rPr>
                <w:rFonts w:ascii="Arial" w:hAnsi="Arial" w:eastAsia="Arial"/>
                <w:b w:val="0"/>
                <w:i/>
                <w:sz w:val="15"/>
              </w:rPr>
              <w:t>Graduation: 2026</w:t>
            </w:r>
          </w:p>
          <w:p>
            <w:pPr>
              <w:spacing w:after="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Senior Secondary (Class XII) - CBSE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D.A.V. Public School, Sector 14, Faridabad</w:t>
            </w:r>
          </w:p>
          <w:p>
            <w:pPr>
              <w:spacing w:after="40" w:before="0" w:line="240" w:lineRule="auto"/>
            </w:pPr>
            <w:r>
              <w:rPr>
                <w:rFonts w:ascii="Arial" w:hAnsi="Arial" w:eastAsia="Arial"/>
                <w:b w:val="0"/>
                <w:i/>
                <w:sz w:val="15"/>
              </w:rPr>
              <w:t>2023 | 57.8%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Secondary (Class X) - CBSE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D.A.V. Public School, Sector 14, Faridabad</w:t>
            </w:r>
          </w:p>
          <w:p>
            <w:pPr>
              <w:spacing w:after="40" w:before="0" w:line="240" w:lineRule="auto"/>
            </w:pPr>
            <w:r>
              <w:rPr>
                <w:rFonts w:ascii="Arial" w:hAnsi="Arial" w:eastAsia="Arial"/>
                <w:b w:val="0"/>
                <w:i/>
                <w:sz w:val="15"/>
              </w:rPr>
              <w:t>2021 | 73.0%</w:t>
            </w:r>
          </w:p>
          <w:p>
            <w:pPr>
              <w:spacing w:after="20" w:before="60" w:line="240" w:lineRule="auto"/>
              <w:pBdr>
                <w:bottom w:val="single" w:sz="5" w:space="1" w:color="222222"/>
              </w:pBdr>
            </w:pPr>
            <w:r>
              <w:rPr>
                <w:rFonts w:ascii="Arial" w:hAnsi="Arial" w:eastAsia="Arial"/>
                <w:b/>
                <w:i w:val="0"/>
                <w:sz w:val="18"/>
              </w:rPr>
              <w:t>TECHNICAL SKILLS</w:t>
            </w:r>
          </w:p>
          <w:p>
            <w:pPr>
              <w:spacing w:after="16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b/>
                <w:sz w:val="15"/>
              </w:rPr>
              <w:t xml:space="preserve">Languages: </w:t>
            </w:r>
            <w:r>
              <w:rPr>
                <w:rFonts w:ascii="Arial" w:hAnsi="Arial" w:eastAsia="Arial"/>
                <w:sz w:val="15"/>
              </w:rPr>
              <w:t>C++, Python, JavaScript, SQL (Basic)</w:t>
            </w:r>
          </w:p>
          <w:p>
            <w:pPr>
              <w:spacing w:after="16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b/>
                <w:sz w:val="15"/>
              </w:rPr>
              <w:t xml:space="preserve">Frontend: </w:t>
            </w:r>
            <w:r>
              <w:rPr>
                <w:rFonts w:ascii="Arial" w:hAnsi="Arial" w:eastAsia="Arial"/>
                <w:sz w:val="15"/>
              </w:rPr>
              <w:t>HTML5, CSS3, Bootstrap, Tailwind CSS, React.js</w:t>
            </w:r>
          </w:p>
          <w:p>
            <w:pPr>
              <w:spacing w:after="16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b/>
                <w:sz w:val="15"/>
              </w:rPr>
              <w:t xml:space="preserve">Backend: </w:t>
            </w:r>
            <w:r>
              <w:rPr>
                <w:rFonts w:ascii="Arial" w:hAnsi="Arial" w:eastAsia="Arial"/>
                <w:sz w:val="15"/>
              </w:rPr>
              <w:t>Node.js, REST APIs</w:t>
            </w:r>
          </w:p>
          <w:p>
            <w:pPr>
              <w:spacing w:after="16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b/>
                <w:sz w:val="15"/>
              </w:rPr>
              <w:t xml:space="preserve">Databases: </w:t>
            </w:r>
            <w:r>
              <w:rPr>
                <w:rFonts w:ascii="Arial" w:hAnsi="Arial" w:eastAsia="Arial"/>
                <w:sz w:val="15"/>
              </w:rPr>
              <w:t>MongoDB, Firebase Cloud Firestore</w:t>
            </w:r>
          </w:p>
          <w:p>
            <w:pPr>
              <w:spacing w:after="16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b/>
                <w:sz w:val="15"/>
              </w:rPr>
              <w:t xml:space="preserve">Data / ML: </w:t>
            </w:r>
            <w:r>
              <w:rPr>
                <w:rFonts w:ascii="Arial" w:hAnsi="Arial" w:eastAsia="Arial"/>
                <w:sz w:val="15"/>
              </w:rPr>
              <w:t>Pandas, NumPy, Scikit-learn, Recommendation Systems</w:t>
            </w:r>
          </w:p>
          <w:p>
            <w:pPr>
              <w:spacing w:after="16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b/>
                <w:sz w:val="15"/>
              </w:rPr>
              <w:t xml:space="preserve">Core CS: </w:t>
            </w:r>
            <w:r>
              <w:rPr>
                <w:rFonts w:ascii="Arial" w:hAnsi="Arial" w:eastAsia="Arial"/>
                <w:sz w:val="15"/>
              </w:rPr>
              <w:t>Data Structures &amp; Algorithms, OOP</w:t>
            </w:r>
          </w:p>
          <w:p>
            <w:pPr>
              <w:spacing w:after="16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b/>
                <w:sz w:val="15"/>
              </w:rPr>
              <w:t xml:space="preserve">Tools: </w:t>
            </w:r>
            <w:r>
              <w:rPr>
                <w:rFonts w:ascii="Arial" w:hAnsi="Arial" w:eastAsia="Arial"/>
                <w:sz w:val="15"/>
              </w:rPr>
              <w:t>Git, GitHub, VS Code, Firebase</w:t>
            </w:r>
          </w:p>
          <w:p>
            <w:pPr>
              <w:spacing w:after="20" w:before="60" w:line="240" w:lineRule="auto"/>
              <w:pBdr>
                <w:bottom w:val="single" w:sz="5" w:space="1" w:color="222222"/>
              </w:pBdr>
            </w:pPr>
            <w:r>
              <w:rPr>
                <w:rFonts w:ascii="Arial" w:hAnsi="Arial" w:eastAsia="Arial"/>
                <w:b/>
                <w:i w:val="0"/>
                <w:sz w:val="18"/>
              </w:rPr>
              <w:t>ADDITIONAL SKILLS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Responsive Web Design • API Integration • UI Design • Debugging • Documentation • Project Presentation</w:t>
            </w:r>
          </w:p>
        </w:tc>
        <w:tc>
          <w:tcPr>
            <w:tcW w:type="dxa" w:w="6696"/>
            <w:vAlign w:val="top"/>
            <w:tcMar>
              <w:top w:w="0" w:type="dxa"/>
              <w:bottom w:w="0" w:type="dxa"/>
              <w:start w:w="30" w:type="dxa"/>
              <w:end w:w="55" w:type="dxa"/>
            </w:tcMar>
          </w:tcPr>
          <w:p>
            <w:pPr>
              <w:spacing w:after="20" w:before="60" w:line="240" w:lineRule="auto"/>
              <w:pBdr>
                <w:bottom w:val="single" w:sz="5" w:space="1" w:color="222222"/>
              </w:pBdr>
            </w:pPr>
            <w:r>
              <w:rPr>
                <w:rFonts w:ascii="Arial" w:hAnsi="Arial" w:eastAsia="Arial"/>
                <w:b/>
                <w:i w:val="0"/>
                <w:sz w:val="18"/>
              </w:rPr>
              <w:t>EXPERIENCE</w:t>
            </w:r>
          </w:p>
          <w:p>
            <w:pPr>
              <w:spacing w:after="0" w:before="40" w:line="240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FULL STACK DEVELOPMENT INTERN</w:t>
            </w:r>
            <w:r>
              <w:rPr>
                <w:rFonts w:ascii="Arial" w:hAnsi="Arial" w:eastAsia="Arial"/>
                <w:sz w:val="16"/>
              </w:rPr>
              <w:t xml:space="preserve"> | Codec Technologies Pvt. Ltd.</w:t>
            </w: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/>
                <w:sz w:val="15"/>
              </w:rPr>
              <w:t>June 2026 - July 2026 | 1 Month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</w:r>
            <w:r>
              <w:rPr>
                <w:rFonts w:ascii="Arial" w:hAnsi="Arial" w:eastAsia="Arial"/>
                <w:sz w:val="16"/>
              </w:rPr>
              <w:t xml:space="preserve">• </w:t>
            </w:r>
            <w:r>
              <w:rPr>
                <w:rFonts w:ascii="Arial" w:hAnsi="Arial" w:eastAsia="Arial"/>
                <w:sz w:val="16"/>
              </w:rPr>
              <w:t>Developed an E-Commerce Recommendation System using Python and data-processing techniques.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</w:r>
            <w:r>
              <w:rPr>
                <w:rFonts w:ascii="Arial" w:hAnsi="Arial" w:eastAsia="Arial"/>
                <w:sz w:val="16"/>
              </w:rPr>
              <w:t xml:space="preserve">• </w:t>
            </w:r>
            <w:r>
              <w:rPr>
                <w:rFonts w:ascii="Arial" w:hAnsi="Arial" w:eastAsia="Arial"/>
                <w:sz w:val="16"/>
              </w:rPr>
              <w:t>Performed data cleaning, preprocessing and feature preparation; applied Content-Based and Collaborative Filtering concepts.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</w:r>
            <w:r>
              <w:rPr>
                <w:rFonts w:ascii="Arial" w:hAnsi="Arial" w:eastAsia="Arial"/>
                <w:sz w:val="16"/>
              </w:rPr>
              <w:t xml:space="preserve">• </w:t>
            </w:r>
            <w:r>
              <w:rPr>
                <w:rFonts w:ascii="Arial" w:hAnsi="Arial" w:eastAsia="Arial"/>
                <w:sz w:val="16"/>
              </w:rPr>
              <w:t>Contributed to testing, debugging, documentation and project presentation, strengthening end-to-end development practices.</w:t>
            </w:r>
          </w:p>
          <w:p>
            <w:pPr>
              <w:spacing w:after="20" w:before="60" w:line="240" w:lineRule="auto"/>
              <w:pBdr>
                <w:bottom w:val="single" w:sz="5" w:space="1" w:color="222222"/>
              </w:pBdr>
            </w:pPr>
            <w:r>
              <w:rPr>
                <w:rFonts w:ascii="Arial" w:hAnsi="Arial" w:eastAsia="Arial"/>
                <w:b/>
                <w:i w:val="0"/>
                <w:sz w:val="18"/>
              </w:rPr>
              <w:t>MAIN PROJECTS</w:t>
            </w:r>
          </w:p>
          <w:p>
            <w:pPr>
              <w:spacing w:after="6" w:before="4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</w:r>
            <w:r>
              <w:rPr>
                <w:rFonts w:ascii="Arial" w:hAnsi="Arial" w:eastAsia="Arial"/>
                <w:b/>
                <w:sz w:val="17"/>
              </w:rPr>
              <w:t>NEXZO - Personalized Recommender System for University Students</w:t>
            </w:r>
            <w:r>
              <w:rPr>
                <w:rFonts w:ascii="Arial" w:hAnsi="Arial" w:eastAsia="Arial"/>
                <w:sz w:val="16"/>
              </w:rPr>
              <w:t xml:space="preserve"> | </w:t>
            </w:r>
            <w:r>
              <w:rPr>
                <w:rFonts w:ascii="Arial" w:hAnsi="Arial" w:eastAsia="Arial"/>
                <w:b w:val="0"/>
                <w:i/>
                <w:sz w:val="15"/>
              </w:rPr>
              <w:t>Firebase, Full-Stack Web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Built a modular student platform integrating Academics, Career, Planner, Community, Dashboard, Profile and Settings into a unified experience.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Implemented Firebase Authentication and Cloud Firestore for user-specific persistence, progress tracking and application data, with deployment on Firebase Hosting.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Designed connected workflows around student planning and progress while maintaining responsive, production-oriented UI behavior.</w:t>
            </w:r>
          </w:p>
          <w:p>
            <w:pPr>
              <w:spacing w:after="6" w:before="4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</w:r>
            <w:r>
              <w:rPr>
                <w:rFonts w:ascii="Arial" w:hAnsi="Arial" w:eastAsia="Arial"/>
                <w:b/>
                <w:sz w:val="17"/>
              </w:rPr>
              <w:t>CodeCollab - Real-Time Collaborative Coding Platform</w:t>
            </w:r>
            <w:r>
              <w:rPr>
                <w:rFonts w:ascii="Arial" w:hAnsi="Arial" w:eastAsia="Arial"/>
                <w:sz w:val="16"/>
              </w:rPr>
              <w:t xml:space="preserve"> | </w:t>
            </w:r>
            <w:r>
              <w:rPr>
                <w:rFonts w:ascii="Arial" w:hAnsi="Arial" w:eastAsia="Arial"/>
                <w:b w:val="0"/>
                <w:i/>
                <w:sz w:val="15"/>
              </w:rPr>
              <w:t>React, Node.js, Socket.IO, Monaco Editor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Built a room-based collaborative coding environment for synchronized editing sessions and shared development workflows.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Integrated a browser-based code editor with real-time communication between client and server, focusing on session synchronization and persistent project workflows.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Worked on authentication and usability improvements for a more complete collaborative development experience.</w:t>
            </w:r>
          </w:p>
          <w:p>
            <w:pPr>
              <w:spacing w:after="6" w:before="4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</w:r>
            <w:r>
              <w:rPr>
                <w:rFonts w:ascii="Arial" w:hAnsi="Arial" w:eastAsia="Arial"/>
                <w:b/>
                <w:sz w:val="17"/>
              </w:rPr>
              <w:t>NOVA - Desktop AI Assistant &amp; Automation System</w:t>
            </w:r>
            <w:r>
              <w:rPr>
                <w:rFonts w:ascii="Arial" w:hAnsi="Arial" w:eastAsia="Arial"/>
                <w:sz w:val="16"/>
              </w:rPr>
              <w:t xml:space="preserve"> | </w:t>
            </w:r>
            <w:r>
              <w:rPr>
                <w:rFonts w:ascii="Arial" w:hAnsi="Arial" w:eastAsia="Arial"/>
                <w:b w:val="0"/>
                <w:i/>
                <w:sz w:val="15"/>
              </w:rPr>
              <w:t>Desktop Automation, AI Assistant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Developed a desktop assistant focused on productivity automation, tool execution and interaction with local desktop workflows.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Structured the system around reusable actions and assistant-driven task execution to reduce repetitive manual operations.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Focused on practical desktop interaction, workflow reliability and an extensible automation architecture.</w:t>
            </w:r>
          </w:p>
          <w:p>
            <w:pPr>
              <w:spacing w:after="6" w:before="4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</w:r>
            <w:r>
              <w:rPr>
                <w:rFonts w:ascii="Arial" w:hAnsi="Arial" w:eastAsia="Arial"/>
                <w:b/>
                <w:sz w:val="17"/>
              </w:rPr>
              <w:t>HireSense - Resume &amp; Job Recommendation System</w:t>
            </w:r>
            <w:r>
              <w:rPr>
                <w:rFonts w:ascii="Arial" w:hAnsi="Arial" w:eastAsia="Arial"/>
                <w:sz w:val="16"/>
              </w:rPr>
              <w:t xml:space="preserve"> | </w:t>
            </w:r>
            <w:r>
              <w:rPr>
                <w:rFonts w:ascii="Arial" w:hAnsi="Arial" w:eastAsia="Arial"/>
                <w:b w:val="0"/>
                <w:i/>
                <w:sz w:val="15"/>
              </w:rPr>
              <w:t>Recommendation System, Skill Matching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Built a resume and job-matching concept that analyzes skills against target roles and produces role-oriented recommendations.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Designed workflows for skill extraction, job-role matching and missing-skill analysis to help users identify relevant development areas.</w:t>
            </w:r>
          </w:p>
          <w:p>
            <w:pPr>
              <w:spacing w:after="14" w:before="0" w:line="240" w:lineRule="auto"/>
              <w:ind w:left="173" w:hanging="144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  <w:r>
              <w:rPr>
                <w:rFonts w:ascii="Arial" w:hAnsi="Arial" w:eastAsia="Arial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Applied recommendation-system thinking to present personalized, actionable matching results.</w:t>
            </w:r>
          </w:p>
        </w:tc>
      </w:tr>
    </w:tbl>
    <w:sectPr w:rsidR="00FC693F" w:rsidRPr="0006063C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